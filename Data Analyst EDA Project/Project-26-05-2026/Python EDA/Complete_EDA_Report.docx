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E4E4C" w14:textId="77777777" w:rsidR="003A720B" w:rsidRDefault="00000000">
      <w:pPr>
        <w:pStyle w:val="Heading1"/>
      </w:pPr>
      <w:r>
        <w:t>Exploratory Data Analysis (EDA) Report</w:t>
      </w:r>
    </w:p>
    <w:p w14:paraId="6F5EA940" w14:textId="77777777" w:rsidR="003A720B" w:rsidRDefault="00000000">
      <w:pPr>
        <w:pStyle w:val="Heading2"/>
      </w:pPr>
      <w:r>
        <w:t>1. Dataset Overview</w:t>
      </w:r>
    </w:p>
    <w:p w14:paraId="1D8FEEF8" w14:textId="023EED31" w:rsidR="003A720B" w:rsidRDefault="00000000">
      <w:r>
        <w:t xml:space="preserve">Rows: </w:t>
      </w:r>
      <w:r w:rsidR="00C502AF">
        <w:t>1107, Columns: 19</w:t>
      </w:r>
    </w:p>
    <w:p w14:paraId="52E0169D" w14:textId="77777777" w:rsidR="009A604A" w:rsidRPr="009A604A" w:rsidRDefault="009A604A" w:rsidP="009A604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A604A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A604A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A604A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A604A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79D065B0" w14:textId="77777777" w:rsidR="009A604A" w:rsidRPr="009A604A" w:rsidRDefault="009A604A" w:rsidP="009A604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ADA1D47" w14:textId="77777777" w:rsidR="009A604A" w:rsidRPr="009A604A" w:rsidRDefault="009A604A" w:rsidP="009A604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A604A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Load dataset</w:t>
      </w:r>
    </w:p>
    <w:p w14:paraId="2CA20EE0" w14:textId="02497D29" w:rsidR="009A604A" w:rsidRPr="009A604A" w:rsidRDefault="009A604A" w:rsidP="009A604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A604A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A604A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9A604A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9A604A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9A604A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"Data set.xlsx"</w:t>
      </w:r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021784C" w14:textId="77777777" w:rsidR="009A604A" w:rsidRPr="009A604A" w:rsidRDefault="009A604A" w:rsidP="009A604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A604A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Shape of dataset</w:t>
      </w:r>
    </w:p>
    <w:p w14:paraId="7F10DC0A" w14:textId="77777777" w:rsidR="009A604A" w:rsidRPr="009A604A" w:rsidRDefault="009A604A" w:rsidP="009A604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A604A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df.shape</w:t>
      </w:r>
      <w:proofErr w:type="spellEnd"/>
      <w:proofErr w:type="gramEnd"/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44D66312" w14:textId="77777777" w:rsidR="009A604A" w:rsidRPr="009A604A" w:rsidRDefault="009A604A" w:rsidP="009A604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A604A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Show first 5 rows</w:t>
      </w:r>
    </w:p>
    <w:p w14:paraId="6FA371B1" w14:textId="77777777" w:rsidR="009A604A" w:rsidRPr="009A604A" w:rsidRDefault="009A604A" w:rsidP="009A604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A604A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9A604A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head</w:t>
      </w:r>
      <w:proofErr w:type="spellEnd"/>
      <w:proofErr w:type="gramEnd"/>
      <w:r w:rsidRPr="009A604A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0B1841BC" w14:textId="77777777" w:rsidR="00C4107E" w:rsidRDefault="00C4107E" w:rsidP="008D0C5F">
      <w:pPr>
        <w:spacing w:after="0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71163FC" w14:textId="61358D44" w:rsidR="006C235B" w:rsidRDefault="006C235B">
      <w:r w:rsidRPr="006C235B">
        <w:rPr>
          <w:rFonts w:ascii="Consolas" w:eastAsia="Times New Roman" w:hAnsi="Consolas" w:cs="Times New Roman"/>
          <w:noProof/>
          <w:color w:val="F8F8F2"/>
          <w:sz w:val="21"/>
          <w:szCs w:val="21"/>
          <w:lang w:val="en-IN" w:eastAsia="en-IN"/>
        </w:rPr>
        <w:drawing>
          <wp:inline distT="0" distB="0" distL="0" distR="0" wp14:anchorId="5E7957EC" wp14:editId="2189492A">
            <wp:extent cx="5486400" cy="968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1477" w14:textId="6FFBB991" w:rsidR="008D0C5F" w:rsidRPr="008D0C5F" w:rsidRDefault="008D0C5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D0C5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2.Data Cleaning</w:t>
      </w:r>
    </w:p>
    <w:p w14:paraId="74D0F3B4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r w:rsidRPr="00BD7B2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'Date'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BD7B2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D7B23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to_datetime</w:t>
      </w:r>
      <w:proofErr w:type="spell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r w:rsidRPr="00BD7B2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'Date'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]).</w:t>
      </w:r>
      <w:proofErr w:type="spellStart"/>
      <w:proofErr w:type="gram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dt.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floor</w:t>
      </w:r>
      <w:proofErr w:type="spellEnd"/>
      <w:proofErr w:type="gram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D7B2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'D'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F2236C8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df.dtypes</w:t>
      </w:r>
      <w:proofErr w:type="spellEnd"/>
      <w:proofErr w:type="gram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90D9C75" w14:textId="47719A0C" w:rsidR="00C4107E" w:rsidRDefault="00C4107E" w:rsidP="008D0C5F">
      <w:pPr>
        <w:spacing w:after="0"/>
      </w:pPr>
    </w:p>
    <w:p w14:paraId="681DDD4B" w14:textId="52B2D41C" w:rsidR="00BD7B23" w:rsidRDefault="00BD7B23">
      <w:r w:rsidRPr="00BD7B23">
        <w:rPr>
          <w:noProof/>
        </w:rPr>
        <w:drawing>
          <wp:inline distT="0" distB="0" distL="0" distR="0" wp14:anchorId="31800CF1" wp14:editId="187D3A11">
            <wp:extent cx="3962953" cy="288647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0B59" w14:textId="77777777" w:rsidR="00BD7B23" w:rsidRDefault="00BD7B23"/>
    <w:p w14:paraId="2979BE9A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lastRenderedPageBreak/>
        <w:t>print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isnull</w:t>
      </w:r>
      <w:proofErr w:type="spellEnd"/>
      <w:proofErr w:type="gram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sum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4956449E" w14:textId="77777777" w:rsidR="00BD7B23" w:rsidRDefault="00BD7B23"/>
    <w:p w14:paraId="186F6887" w14:textId="27B48640" w:rsidR="00BD7B23" w:rsidRDefault="00BD7B23">
      <w:r w:rsidRPr="00BD7B23">
        <w:rPr>
          <w:noProof/>
        </w:rPr>
        <w:drawing>
          <wp:inline distT="0" distB="0" distL="0" distR="0" wp14:anchorId="538F15A6" wp14:editId="40E4F122">
            <wp:extent cx="5486400" cy="26276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A63B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proofErr w:type="gram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fillna</w:t>
      </w:r>
      <w:proofErr w:type="spellEnd"/>
      <w:proofErr w:type="gram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mean</w:t>
      </w:r>
      <w:proofErr w:type="spell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BD7B23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numeric_only</w:t>
      </w:r>
      <w:proofErr w:type="spellEnd"/>
      <w:r w:rsidRPr="00BD7B2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D7B2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True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), </w:t>
      </w:r>
      <w:proofErr w:type="spellStart"/>
      <w:r w:rsidRPr="00BD7B23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inplace</w:t>
      </w:r>
      <w:proofErr w:type="spellEnd"/>
      <w:r w:rsidRPr="00BD7B2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D7B2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True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79514EC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isnull</w:t>
      </w:r>
      <w:proofErr w:type="spellEnd"/>
      <w:proofErr w:type="gram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sum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242F3E41" w14:textId="1064E49F" w:rsidR="009C40D3" w:rsidRDefault="00BD7B23">
      <w:pPr>
        <w:pStyle w:val="Heading2"/>
      </w:pPr>
      <w:r w:rsidRPr="00BD7B23">
        <w:rPr>
          <w:noProof/>
        </w:rPr>
        <w:drawing>
          <wp:inline distT="0" distB="0" distL="0" distR="0" wp14:anchorId="09A3631C" wp14:editId="2E7FAC52">
            <wp:extent cx="5486400" cy="2644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F64E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D7B23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Save cleaned dataset</w:t>
      </w:r>
    </w:p>
    <w:p w14:paraId="424C05EC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to_</w:t>
      </w:r>
      <w:proofErr w:type="gramStart"/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excel</w:t>
      </w:r>
      <w:proofErr w:type="spellEnd"/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D7B2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"Cleaned_Data.xlsx"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BD7B23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index</w:t>
      </w:r>
      <w:r w:rsidRPr="00BD7B2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D7B2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False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98C04AD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B9C47CD" w14:textId="77777777" w:rsidR="00BD7B23" w:rsidRPr="00BD7B23" w:rsidRDefault="00BD7B23" w:rsidP="00BD7B2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gramStart"/>
      <w:r w:rsidRPr="00BD7B2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D7B2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"Cleaned Excel file saved successfully"</w:t>
      </w:r>
      <w:r w:rsidRPr="00BD7B2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FA7107D" w14:textId="14ED74A4" w:rsidR="009C40D3" w:rsidRDefault="000F79E2">
      <w:pPr>
        <w:pStyle w:val="Heading2"/>
      </w:pPr>
      <w:r w:rsidRPr="000F79E2">
        <w:rPr>
          <w:noProof/>
        </w:rPr>
        <w:drawing>
          <wp:inline distT="0" distB="0" distL="0" distR="0" wp14:anchorId="74A078D6" wp14:editId="3B45F6CE">
            <wp:extent cx="5486400" cy="232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4969" w14:textId="77777777" w:rsidR="00D761CD" w:rsidRDefault="00D761CD" w:rsidP="00D761CD"/>
    <w:p w14:paraId="059C0453" w14:textId="77777777" w:rsidR="00D761CD" w:rsidRDefault="00D761CD" w:rsidP="00D761CD"/>
    <w:p w14:paraId="3FFB8B23" w14:textId="2E7A34E6" w:rsidR="003A720B" w:rsidRDefault="006C235B">
      <w:pPr>
        <w:pStyle w:val="Heading2"/>
      </w:pPr>
      <w:r>
        <w:lastRenderedPageBreak/>
        <w:t xml:space="preserve">2. </w:t>
      </w:r>
      <w:r w:rsidR="00D761CD">
        <w:t>Statistical Summary</w:t>
      </w:r>
    </w:p>
    <w:p w14:paraId="11A5CCEF" w14:textId="1352E3D8" w:rsidR="00D761CD" w:rsidRPr="00D761CD" w:rsidRDefault="001C4AB3" w:rsidP="00FD0806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</w:t>
      </w: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).</w:t>
      </w:r>
      <w:r w:rsidR="00D761CD" w:rsidRPr="00D761C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Mean</w:t>
      </w:r>
      <w:proofErr w:type="gramEnd"/>
    </w:p>
    <w:p w14:paraId="35CBFE64" w14:textId="77777777" w:rsidR="006C235B" w:rsidRPr="006C235B" w:rsidRDefault="006C235B" w:rsidP="006C2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C235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6C235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6C235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6C235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6DEB09E2" w14:textId="77777777" w:rsidR="006C235B" w:rsidRPr="006C235B" w:rsidRDefault="006C235B" w:rsidP="006C2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6C235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6C235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6C235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6C235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6C235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CE70ED9" w14:textId="77777777" w:rsidR="006C235B" w:rsidRPr="006C235B" w:rsidRDefault="006C235B" w:rsidP="006C2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6C235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6C235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6C235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6C235B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6C235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6C235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7317C76" w14:textId="77777777" w:rsidR="006C235B" w:rsidRPr="006C235B" w:rsidRDefault="006C235B" w:rsidP="006C2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C235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6C235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"MEAN</w:t>
      </w:r>
      <w:r w:rsidRPr="006C235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6C235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4080AEC8" w14:textId="77777777" w:rsidR="006C235B" w:rsidRPr="006C235B" w:rsidRDefault="006C235B" w:rsidP="006C2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C235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6C235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mean</w:t>
      </w:r>
      <w:proofErr w:type="spellEnd"/>
      <w:proofErr w:type="gramEnd"/>
      <w:r w:rsidRPr="006C235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7A29062B" w14:textId="77777777" w:rsidR="006C235B" w:rsidRDefault="006C235B" w:rsidP="00FD0806">
      <w:pPr>
        <w:spacing w:after="0"/>
        <w:rPr>
          <w:noProof/>
        </w:rPr>
      </w:pPr>
    </w:p>
    <w:p w14:paraId="0164164E" w14:textId="1DE7CAF0" w:rsidR="006C235B" w:rsidRDefault="006C235B" w:rsidP="00FD0806">
      <w:pPr>
        <w:spacing w:after="0"/>
        <w:rPr>
          <w:noProof/>
        </w:rPr>
      </w:pPr>
      <w:r w:rsidRPr="006C235B">
        <w:rPr>
          <w:noProof/>
        </w:rPr>
        <w:drawing>
          <wp:inline distT="0" distB="0" distL="0" distR="0" wp14:anchorId="606119D9" wp14:editId="447C1C6E">
            <wp:extent cx="5486400" cy="2625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FE0E" w14:textId="77777777" w:rsidR="006C235B" w:rsidRDefault="006C235B" w:rsidP="00FD0806">
      <w:pPr>
        <w:spacing w:after="0"/>
        <w:rPr>
          <w:noProof/>
        </w:rPr>
      </w:pPr>
    </w:p>
    <w:p w14:paraId="6375ABBD" w14:textId="685B85EB" w:rsidR="00FD0806" w:rsidRPr="00FD0806" w:rsidRDefault="001C4AB3" w:rsidP="00FD0806">
      <w:pPr>
        <w:spacing w:after="0"/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b</w:t>
      </w: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).</w:t>
      </w:r>
      <w:r w:rsidR="00FD0806" w:rsidRPr="00FD080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Median</w:t>
      </w:r>
      <w:proofErr w:type="gramEnd"/>
    </w:p>
    <w:p w14:paraId="70C55A33" w14:textId="77777777" w:rsidR="0040111F" w:rsidRPr="0040111F" w:rsidRDefault="0040111F" w:rsidP="0040111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0111F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0111F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0111F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0111F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5E224E90" w14:textId="77777777" w:rsidR="0040111F" w:rsidRPr="0040111F" w:rsidRDefault="0040111F" w:rsidP="0040111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0111F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0111F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40111F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40111F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0111F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52CC3DA" w14:textId="77777777" w:rsidR="0040111F" w:rsidRPr="0040111F" w:rsidRDefault="0040111F" w:rsidP="0040111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0111F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40111F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40111F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0111F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40111F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0111F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1625E5C" w14:textId="77777777" w:rsidR="0040111F" w:rsidRPr="0040111F" w:rsidRDefault="0040111F" w:rsidP="0040111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0111F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0111F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40111F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40111F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40111F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MEDIAN</w:t>
      </w:r>
      <w:proofErr w:type="spellEnd"/>
      <w:r w:rsidRPr="0040111F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40111F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5CAB2EF" w14:textId="77777777" w:rsidR="0040111F" w:rsidRPr="0040111F" w:rsidRDefault="0040111F" w:rsidP="0040111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0111F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40111F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median</w:t>
      </w:r>
      <w:proofErr w:type="spellEnd"/>
      <w:proofErr w:type="gramEnd"/>
      <w:r w:rsidRPr="0040111F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1F1EF530" w14:textId="756182F5" w:rsidR="00FD0806" w:rsidRDefault="00FD0806" w:rsidP="00FD0806">
      <w:pPr>
        <w:spacing w:after="0"/>
      </w:pPr>
    </w:p>
    <w:p w14:paraId="003C426C" w14:textId="3682899C" w:rsidR="0040111F" w:rsidRDefault="0040111F" w:rsidP="00FD0806">
      <w:pPr>
        <w:spacing w:after="0"/>
      </w:pPr>
      <w:r w:rsidRPr="0040111F">
        <w:rPr>
          <w:noProof/>
        </w:rPr>
        <w:drawing>
          <wp:inline distT="0" distB="0" distL="0" distR="0" wp14:anchorId="48E5EE5A" wp14:editId="39E6F639">
            <wp:extent cx="5486400" cy="22663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6B51" w14:textId="6C80BB93" w:rsidR="00FD0806" w:rsidRDefault="00FD0806" w:rsidP="00D761CD"/>
    <w:p w14:paraId="73F68B17" w14:textId="76F92ED8" w:rsidR="00FD0806" w:rsidRPr="00FD0806" w:rsidRDefault="001C4AB3" w:rsidP="00FD0806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c).</w:t>
      </w:r>
      <w:r w:rsidR="00FD0806" w:rsidRPr="00FD080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Mode</w:t>
      </w:r>
      <w:proofErr w:type="gramEnd"/>
    </w:p>
    <w:p w14:paraId="7F8D6626" w14:textId="77777777" w:rsidR="009F43F4" w:rsidRPr="009F43F4" w:rsidRDefault="009F43F4" w:rsidP="009F43F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F43F4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#c</w:t>
      </w:r>
      <w:proofErr w:type="gramStart"/>
      <w:r w:rsidRPr="009F43F4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).Mode</w:t>
      </w:r>
      <w:proofErr w:type="gramEnd"/>
    </w:p>
    <w:p w14:paraId="6E94B4EA" w14:textId="77777777" w:rsidR="009F43F4" w:rsidRPr="009F43F4" w:rsidRDefault="009F43F4" w:rsidP="009F43F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F43F4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F43F4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F43F4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F43F4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59ED719D" w14:textId="77777777" w:rsidR="009F43F4" w:rsidRPr="009F43F4" w:rsidRDefault="009F43F4" w:rsidP="009F43F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F43F4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F43F4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9F43F4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9F43F4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9F43F4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52C7093" w14:textId="77777777" w:rsidR="009F43F4" w:rsidRPr="009F43F4" w:rsidRDefault="009F43F4" w:rsidP="009F43F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9F43F4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9F43F4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9F43F4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9F43F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9F43F4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9F43F4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4E77765" w14:textId="77777777" w:rsidR="009F43F4" w:rsidRPr="009F43F4" w:rsidRDefault="009F43F4" w:rsidP="009F43F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gramStart"/>
      <w:r w:rsidRPr="009F43F4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9F43F4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9F43F4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9F43F4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9F43F4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MODE</w:t>
      </w:r>
      <w:proofErr w:type="spellEnd"/>
      <w:r w:rsidRPr="009F43F4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9F43F4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)</w:t>
      </w:r>
    </w:p>
    <w:p w14:paraId="0EDC15D1" w14:textId="77777777" w:rsidR="009F43F4" w:rsidRPr="009F43F4" w:rsidRDefault="009F43F4" w:rsidP="009F43F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9F43F4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9F43F4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mode</w:t>
      </w:r>
      <w:proofErr w:type="spellEnd"/>
      <w:proofErr w:type="gramEnd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().</w:t>
      </w:r>
      <w:proofErr w:type="spellStart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iloc</w:t>
      </w:r>
      <w:proofErr w:type="spellEnd"/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r w:rsidRPr="009F43F4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9F43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])</w:t>
      </w:r>
    </w:p>
    <w:p w14:paraId="14FCBE4C" w14:textId="77777777" w:rsidR="00FD0806" w:rsidRDefault="00FD0806" w:rsidP="001C4AB3">
      <w:pPr>
        <w:spacing w:after="0"/>
      </w:pPr>
    </w:p>
    <w:p w14:paraId="528D8FA4" w14:textId="46C9956C" w:rsidR="009F43F4" w:rsidRDefault="009F43F4" w:rsidP="001C4AB3">
      <w:pPr>
        <w:spacing w:after="0"/>
      </w:pPr>
      <w:r w:rsidRPr="009F43F4">
        <w:rPr>
          <w:noProof/>
        </w:rPr>
        <w:drawing>
          <wp:inline distT="0" distB="0" distL="0" distR="0" wp14:anchorId="3E7617F1" wp14:editId="798EB5E9">
            <wp:extent cx="5486400" cy="2256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06A7" w14:textId="77777777" w:rsidR="009F43F4" w:rsidRDefault="009F43F4" w:rsidP="001C4AB3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15832A0" w14:textId="6DCDEEB8" w:rsidR="001C4AB3" w:rsidRPr="001C4AB3" w:rsidRDefault="001C4AB3" w:rsidP="001C4AB3">
      <w:pPr>
        <w:spacing w:after="0"/>
        <w:rPr>
          <w:lang w:val="en-IN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d).</w:t>
      </w:r>
      <w:r w:rsidRPr="001C4AB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Variance</w:t>
      </w:r>
      <w:proofErr w:type="gramEnd"/>
    </w:p>
    <w:p w14:paraId="6B432288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F0A65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#d</w:t>
      </w:r>
      <w:proofErr w:type="gramStart"/>
      <w:r w:rsidRPr="00DF0A65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).Variance</w:t>
      </w:r>
      <w:proofErr w:type="gramEnd"/>
    </w:p>
    <w:p w14:paraId="0990A236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0CABAD30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F0A65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11FCD6D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F0A6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2C1890E9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F0A65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DF0A65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VARIANCE</w:t>
      </w:r>
      <w:proofErr w:type="spellEnd"/>
      <w:r w:rsidRPr="00DF0A65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457C0AF8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var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5586708A" w14:textId="77777777" w:rsidR="001C4AB3" w:rsidRDefault="001C4AB3" w:rsidP="001C4AB3">
      <w:pPr>
        <w:spacing w:after="0"/>
      </w:pPr>
    </w:p>
    <w:p w14:paraId="675B2164" w14:textId="7312E9DE" w:rsidR="009F43F4" w:rsidRDefault="009F43F4" w:rsidP="001C4AB3">
      <w:pPr>
        <w:spacing w:after="0"/>
      </w:pPr>
      <w:r w:rsidRPr="009F43F4">
        <w:rPr>
          <w:noProof/>
        </w:rPr>
        <w:drawing>
          <wp:inline distT="0" distB="0" distL="0" distR="0" wp14:anchorId="37A2DBC4" wp14:editId="55DFD63F">
            <wp:extent cx="5486400" cy="2378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F7E1" w14:textId="49E1B2BE" w:rsidR="001C4AB3" w:rsidRDefault="001C4AB3" w:rsidP="00D761CD"/>
    <w:p w14:paraId="7D83B7D1" w14:textId="014F66D5" w:rsidR="001C4AB3" w:rsidRPr="001C4AB3" w:rsidRDefault="001C4AB3" w:rsidP="001C4AB3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e</w:t>
      </w: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).</w:t>
      </w:r>
      <w:r w:rsidRPr="001C4AB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Standard</w:t>
      </w:r>
      <w:proofErr w:type="gramEnd"/>
      <w:r w:rsidRPr="001C4AB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Deviation</w:t>
      </w:r>
    </w:p>
    <w:p w14:paraId="6CE43CBD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#e</w:t>
      </w:r>
      <w:proofErr w:type="gramStart"/>
      <w:r w:rsidRPr="004E423B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).Standard</w:t>
      </w:r>
      <w:proofErr w:type="gramEnd"/>
      <w:r w:rsidRPr="004E423B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 xml:space="preserve"> Deviation</w:t>
      </w:r>
    </w:p>
    <w:p w14:paraId="0AFB0C82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5C1B95CA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294E59ED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E423B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DDC9005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gramStart"/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STANDARD</w:t>
      </w:r>
      <w:proofErr w:type="spellEnd"/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DEVIATION</w:t>
      </w:r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29C6C7B1" w14:textId="5F2BF995" w:rsidR="001C4AB3" w:rsidRPr="001C4AB3" w:rsidRDefault="004E423B" w:rsidP="001C4A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std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6E0DF422" w14:textId="77777777" w:rsidR="001C4AB3" w:rsidRDefault="001C4AB3" w:rsidP="00A0347F">
      <w:pPr>
        <w:spacing w:after="0"/>
      </w:pPr>
    </w:p>
    <w:p w14:paraId="3CC86EF7" w14:textId="226BDB0C" w:rsidR="004E423B" w:rsidRDefault="004E423B" w:rsidP="00A0347F">
      <w:pPr>
        <w:spacing w:after="0"/>
      </w:pPr>
      <w:r w:rsidRPr="004E423B">
        <w:rPr>
          <w:noProof/>
        </w:rPr>
        <w:drawing>
          <wp:inline distT="0" distB="0" distL="0" distR="0" wp14:anchorId="1EBF1C2D" wp14:editId="0ADD453E">
            <wp:extent cx="5486400" cy="2139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0164" w14:textId="77777777" w:rsidR="004E423B" w:rsidRDefault="004E423B" w:rsidP="00A0347F">
      <w:pPr>
        <w:spacing w:after="0"/>
      </w:pPr>
    </w:p>
    <w:p w14:paraId="5B8A0BBF" w14:textId="65B61E35" w:rsidR="00A0347F" w:rsidRDefault="00A0347F" w:rsidP="00A0347F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D2C5C03" w14:textId="77777777" w:rsidR="00A0347F" w:rsidRDefault="00A0347F" w:rsidP="00A0347F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68905A95" w14:textId="48A7170E" w:rsidR="00A0347F" w:rsidRPr="00A0347F" w:rsidRDefault="00A0347F" w:rsidP="00A0347F">
      <w:pPr>
        <w:spacing w:after="0"/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f</w:t>
      </w: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).</w:t>
      </w:r>
      <w:r w:rsidRPr="00A0347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Range</w:t>
      </w:r>
      <w:proofErr w:type="gramEnd"/>
    </w:p>
    <w:p w14:paraId="4A1759D2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#f</w:t>
      </w:r>
      <w:proofErr w:type="gramStart"/>
      <w:r w:rsidRPr="004E423B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).Range</w:t>
      </w:r>
      <w:proofErr w:type="gramEnd"/>
    </w:p>
    <w:p w14:paraId="7CDDA6C0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5E530F4E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37F1168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E423B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2CCB961A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RANGE</w:t>
      </w:r>
      <w:proofErr w:type="spellEnd"/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94A3CB0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max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4E423B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-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min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5979BF4E" w14:textId="77777777" w:rsidR="00A0347F" w:rsidRDefault="00A0347F" w:rsidP="00A0347F">
      <w:pPr>
        <w:spacing w:after="0"/>
      </w:pPr>
    </w:p>
    <w:p w14:paraId="77215D4B" w14:textId="163EB2FC" w:rsidR="00A0347F" w:rsidRDefault="004E423B" w:rsidP="00DF0A65">
      <w:pPr>
        <w:spacing w:after="0"/>
      </w:pPr>
      <w:r w:rsidRPr="004E423B">
        <w:rPr>
          <w:noProof/>
        </w:rPr>
        <w:drawing>
          <wp:inline distT="0" distB="0" distL="0" distR="0" wp14:anchorId="755B03DC" wp14:editId="35ACFC6F">
            <wp:extent cx="5486400" cy="23069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FD89" w14:textId="5D9395FD" w:rsidR="00A0347F" w:rsidRPr="00A0347F" w:rsidRDefault="00A0347F" w:rsidP="00A0347F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g</w:t>
      </w: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).</w:t>
      </w:r>
      <w:r w:rsidRPr="00A0347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Skewness</w:t>
      </w:r>
      <w:proofErr w:type="gramEnd"/>
    </w:p>
    <w:p w14:paraId="0A232CB6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#g</w:t>
      </w:r>
      <w:proofErr w:type="gramStart"/>
      <w:r w:rsidRPr="004E423B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).Skewness</w:t>
      </w:r>
      <w:proofErr w:type="gramEnd"/>
    </w:p>
    <w:p w14:paraId="0276ED34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2776A860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E423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E264578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E423B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4E423B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D43C7DC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SKEWNESS</w:t>
      </w:r>
      <w:proofErr w:type="spellEnd"/>
      <w:r w:rsidRPr="004E423B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4E423B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5C5736C2" w14:textId="77777777" w:rsidR="004E423B" w:rsidRPr="004E423B" w:rsidRDefault="004E423B" w:rsidP="004E423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4E423B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skew</w:t>
      </w:r>
      <w:proofErr w:type="spellEnd"/>
      <w:proofErr w:type="gramEnd"/>
      <w:r w:rsidRPr="004E423B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56B34DEC" w14:textId="77777777" w:rsidR="001C4AB3" w:rsidRDefault="001C4AB3" w:rsidP="00A0347F">
      <w:pPr>
        <w:spacing w:after="0"/>
      </w:pPr>
    </w:p>
    <w:p w14:paraId="0F4C33D8" w14:textId="49CBA1C9" w:rsidR="004E423B" w:rsidRDefault="004E423B" w:rsidP="00A0347F">
      <w:pPr>
        <w:spacing w:after="0"/>
      </w:pPr>
      <w:r w:rsidRPr="004E423B">
        <w:rPr>
          <w:noProof/>
        </w:rPr>
        <w:drawing>
          <wp:inline distT="0" distB="0" distL="0" distR="0" wp14:anchorId="240A86DF" wp14:editId="6C690411">
            <wp:extent cx="5486400" cy="24669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C372" w14:textId="13CDF571" w:rsidR="000D4C22" w:rsidRPr="000D4C22" w:rsidRDefault="000D4C22" w:rsidP="000D4C22">
      <w:pPr>
        <w:spacing w:after="0"/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h).</w:t>
      </w:r>
      <w:r w:rsidRPr="000D4C22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 xml:space="preserve"> </w:t>
      </w:r>
      <w:r w:rsidRPr="000D4C2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  <w:t>Kurtosis</w:t>
      </w:r>
    </w:p>
    <w:p w14:paraId="2C26AE1D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F0A65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#h). Kurtosis</w:t>
      </w:r>
    </w:p>
    <w:p w14:paraId="62F24921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import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03EC527B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F0A65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C24E3D8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F0A6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DF0A65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4E45A0EC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F0A65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DF0A65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KURTOSIS</w:t>
      </w:r>
      <w:proofErr w:type="spellEnd"/>
      <w:r w:rsidRPr="00DF0A65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DF0A65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03B5433" w14:textId="77777777" w:rsidR="00DF0A65" w:rsidRPr="00DF0A65" w:rsidRDefault="00DF0A65" w:rsidP="00DF0A6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DF0A65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kurt</w:t>
      </w:r>
      <w:proofErr w:type="spellEnd"/>
      <w:proofErr w:type="gramEnd"/>
      <w:r w:rsidRPr="00DF0A6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0AD898E9" w14:textId="77777777" w:rsidR="001C4AB3" w:rsidRDefault="001C4AB3" w:rsidP="00D761CD"/>
    <w:p w14:paraId="4EDA7A87" w14:textId="4F36904C" w:rsidR="00DF0A65" w:rsidRDefault="00DF0A65" w:rsidP="00D761CD">
      <w:r w:rsidRPr="00DF0A65">
        <w:rPr>
          <w:noProof/>
        </w:rPr>
        <w:drawing>
          <wp:inline distT="0" distB="0" distL="0" distR="0" wp14:anchorId="7B4A8EDE" wp14:editId="6334545B">
            <wp:extent cx="5486400" cy="24739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94D6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lastRenderedPageBreak/>
        <w:t>import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pandas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</w:p>
    <w:p w14:paraId="0A2A863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C6C0031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Load dataset</w:t>
      </w:r>
    </w:p>
    <w:p w14:paraId="76501637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57D0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read</w:t>
      </w:r>
      <w:proofErr w:type="gramEnd"/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_excel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"Clean Data set.xlsx"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9712194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42236A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Select numeric columns</w:t>
      </w:r>
    </w:p>
    <w:p w14:paraId="2F97A9AB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proofErr w:type="gramEnd"/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_dtypes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include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'number'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854C868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7991BF8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Dataset Shape</w:t>
      </w:r>
    </w:p>
    <w:p w14:paraId="67D2B8EE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gramStart"/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"DATASET SHAPE"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A0D7960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df.shape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1F61578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8A25BE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Mean</w:t>
      </w:r>
    </w:p>
    <w:p w14:paraId="77ACBFC6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MEAN</w:t>
      </w:r>
      <w:proofErr w:type="spellEnd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9460FBB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mean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round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4FD65C10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D96B790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Median</w:t>
      </w:r>
    </w:p>
    <w:p w14:paraId="4A0D02C7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MEDIAN</w:t>
      </w:r>
      <w:proofErr w:type="spellEnd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03062AF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median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round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0B46BDFA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3F2D09A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Mode</w:t>
      </w:r>
    </w:p>
    <w:p w14:paraId="053960F1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MODE</w:t>
      </w:r>
      <w:proofErr w:type="spellEnd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548AB7C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mode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4FE774C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D781A75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Variance</w:t>
      </w:r>
    </w:p>
    <w:p w14:paraId="039BF9BC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VARIANCE</w:t>
      </w:r>
      <w:proofErr w:type="spellEnd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11C86543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var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round</w:t>
      </w:r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4FE16526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4F24A4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Standard Deviation</w:t>
      </w:r>
    </w:p>
    <w:p w14:paraId="2E188014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gramStart"/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STANDARD</w:t>
      </w:r>
      <w:proofErr w:type="spell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DEVIATION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CF64386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std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round</w:t>
      </w:r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0E8957BB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5F751B6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Range</w:t>
      </w:r>
    </w:p>
    <w:p w14:paraId="3C06967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RANGE</w:t>
      </w:r>
      <w:proofErr w:type="spellEnd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3C77440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((</w:t>
      </w:r>
      <w:proofErr w:type="spellStart"/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max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F57D08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-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min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round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75C3A25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D382E22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Skewness</w:t>
      </w:r>
    </w:p>
    <w:p w14:paraId="1F4ECDA8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SKEWNESS</w:t>
      </w:r>
      <w:proofErr w:type="spellEnd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2D3470E3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skew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round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4FDB798C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1D2DBD5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Kurtosis</w:t>
      </w:r>
    </w:p>
    <w:p w14:paraId="01484A68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KURTOSIS</w:t>
      </w:r>
      <w:proofErr w:type="spellEnd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4D5B2AF5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kurt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round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3D8BD52B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87DA19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Unique values count</w:t>
      </w:r>
    </w:p>
    <w:p w14:paraId="46AD2F4B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gramStart"/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lastRenderedPageBreak/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UNIQUE</w:t>
      </w:r>
      <w:proofErr w:type="spell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VALUES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CFC195F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nunique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())</w:t>
      </w:r>
    </w:p>
    <w:p w14:paraId="6E665C80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7F7989A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 xml:space="preserve"># Create results </w:t>
      </w:r>
      <w:proofErr w:type="spellStart"/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DataFrame</w:t>
      </w:r>
      <w:proofErr w:type="spellEnd"/>
    </w:p>
    <w:p w14:paraId="20A640C3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results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57D0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pd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N" w:eastAsia="en-IN"/>
        </w:rPr>
        <w:t>DataFrame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250F3323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3298554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Measures of Central Tendency</w:t>
      </w:r>
    </w:p>
    <w:p w14:paraId="7AECC985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results[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"Mean"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mean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68FBE3A2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results[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"Median"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median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2258A27B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results[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"Mode"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mode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().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iloc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3D5E205A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F0BE41A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Measures of Dispersion</w:t>
      </w:r>
    </w:p>
    <w:p w14:paraId="663A9741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results[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"Variance"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var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0C98256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results[</w:t>
      </w:r>
      <w:proofErr w:type="gram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"Standard Deviation"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std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7D9A0264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results[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"Range"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max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F57D08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-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min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185ABEED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C5B42AB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Skewness and Kurtosis</w:t>
      </w:r>
    </w:p>
    <w:p w14:paraId="04197949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results[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"Skewness"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skew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604E8D01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results[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"Kurtosis"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numeric_</w:t>
      </w:r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kurt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40845500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FBDC195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Convert index into column names</w:t>
      </w:r>
    </w:p>
    <w:p w14:paraId="1DB85024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reset</w:t>
      </w:r>
      <w:proofErr w:type="gramEnd"/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_index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F57D0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inplace</w:t>
      </w:r>
      <w:proofErr w:type="spellEnd"/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True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42E734D8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proofErr w:type="gram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rename</w:t>
      </w:r>
      <w:proofErr w:type="spellEnd"/>
      <w:proofErr w:type="gram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57D0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columns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{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"index"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"Column"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}, </w:t>
      </w:r>
      <w:proofErr w:type="spellStart"/>
      <w:r w:rsidRPr="00F57D0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inplace</w:t>
      </w:r>
      <w:proofErr w:type="spellEnd"/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True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AE30C0D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3521070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Display results</w:t>
      </w:r>
    </w:p>
    <w:p w14:paraId="6E4D57A0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(results)</w:t>
      </w:r>
    </w:p>
    <w:p w14:paraId="28278525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F2BA533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57D08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# Save results to Excel</w:t>
      </w:r>
    </w:p>
    <w:p w14:paraId="186D5751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results.</w:t>
      </w:r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to_</w:t>
      </w:r>
      <w:proofErr w:type="gramStart"/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excel</w:t>
      </w:r>
      <w:proofErr w:type="spellEnd"/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"Statistical_Analysis_Output.xlsx"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57D0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N" w:eastAsia="en-IN"/>
        </w:rPr>
        <w:t>index</w:t>
      </w:r>
      <w:r w:rsidRPr="00F57D0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False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5BB8456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5D09CC6" w14:textId="77777777" w:rsidR="00F57D08" w:rsidRPr="00F57D08" w:rsidRDefault="00F57D08" w:rsidP="00F57D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gramStart"/>
      <w:r w:rsidRPr="00F57D0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print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\</w:t>
      </w:r>
      <w:proofErr w:type="spellStart"/>
      <w:r w:rsidRPr="00F57D08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n</w:t>
      </w:r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Statistical</w:t>
      </w:r>
      <w:proofErr w:type="spellEnd"/>
      <w:r w:rsidRPr="00F57D0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analysis saved successfully!"</w:t>
      </w:r>
      <w:r w:rsidRPr="00F57D0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77551BE" w14:textId="03F790A8" w:rsidR="003A720B" w:rsidRDefault="00BD1C32">
      <w:r w:rsidRPr="00BD1C32">
        <w:drawing>
          <wp:inline distT="0" distB="0" distL="0" distR="0" wp14:anchorId="4B753048" wp14:editId="3B050785">
            <wp:extent cx="5486400" cy="2571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20B" w:rsidSect="0040111F"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2FCD8" w14:textId="77777777" w:rsidR="007C2D1A" w:rsidRDefault="007C2D1A" w:rsidP="004C29E6">
      <w:pPr>
        <w:spacing w:after="0" w:line="240" w:lineRule="auto"/>
      </w:pPr>
      <w:r>
        <w:separator/>
      </w:r>
    </w:p>
  </w:endnote>
  <w:endnote w:type="continuationSeparator" w:id="0">
    <w:p w14:paraId="4AF706E7" w14:textId="77777777" w:rsidR="007C2D1A" w:rsidRDefault="007C2D1A" w:rsidP="004C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642C7" w14:textId="77777777" w:rsidR="007C2D1A" w:rsidRDefault="007C2D1A" w:rsidP="004C29E6">
      <w:pPr>
        <w:spacing w:after="0" w:line="240" w:lineRule="auto"/>
      </w:pPr>
      <w:r>
        <w:separator/>
      </w:r>
    </w:p>
  </w:footnote>
  <w:footnote w:type="continuationSeparator" w:id="0">
    <w:p w14:paraId="530FED79" w14:textId="77777777" w:rsidR="007C2D1A" w:rsidRDefault="007C2D1A" w:rsidP="004C2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449770">
    <w:abstractNumId w:val="8"/>
  </w:num>
  <w:num w:numId="2" w16cid:durableId="675351112">
    <w:abstractNumId w:val="6"/>
  </w:num>
  <w:num w:numId="3" w16cid:durableId="123818221">
    <w:abstractNumId w:val="5"/>
  </w:num>
  <w:num w:numId="4" w16cid:durableId="607781095">
    <w:abstractNumId w:val="4"/>
  </w:num>
  <w:num w:numId="5" w16cid:durableId="1375230802">
    <w:abstractNumId w:val="7"/>
  </w:num>
  <w:num w:numId="6" w16cid:durableId="1302074258">
    <w:abstractNumId w:val="3"/>
  </w:num>
  <w:num w:numId="7" w16cid:durableId="809707616">
    <w:abstractNumId w:val="2"/>
  </w:num>
  <w:num w:numId="8" w16cid:durableId="758717089">
    <w:abstractNumId w:val="1"/>
  </w:num>
  <w:num w:numId="9" w16cid:durableId="35392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181"/>
    <w:rsid w:val="00034616"/>
    <w:rsid w:val="0006063C"/>
    <w:rsid w:val="000D32AF"/>
    <w:rsid w:val="000D4C22"/>
    <w:rsid w:val="000D6151"/>
    <w:rsid w:val="000D79D2"/>
    <w:rsid w:val="000F79E2"/>
    <w:rsid w:val="0015074B"/>
    <w:rsid w:val="001C4AB3"/>
    <w:rsid w:val="0029639D"/>
    <w:rsid w:val="002A201E"/>
    <w:rsid w:val="002B3C72"/>
    <w:rsid w:val="00326F90"/>
    <w:rsid w:val="003A720B"/>
    <w:rsid w:val="0040111F"/>
    <w:rsid w:val="004A5863"/>
    <w:rsid w:val="004C29E6"/>
    <w:rsid w:val="004E423B"/>
    <w:rsid w:val="00585CAC"/>
    <w:rsid w:val="006947DA"/>
    <w:rsid w:val="006C235B"/>
    <w:rsid w:val="00735526"/>
    <w:rsid w:val="007A5129"/>
    <w:rsid w:val="007C2D1A"/>
    <w:rsid w:val="007D3D68"/>
    <w:rsid w:val="008D0C5F"/>
    <w:rsid w:val="009A604A"/>
    <w:rsid w:val="009C40D3"/>
    <w:rsid w:val="009F43F4"/>
    <w:rsid w:val="00A0347F"/>
    <w:rsid w:val="00A3521D"/>
    <w:rsid w:val="00AA1D8D"/>
    <w:rsid w:val="00B47730"/>
    <w:rsid w:val="00BC3820"/>
    <w:rsid w:val="00BD1C32"/>
    <w:rsid w:val="00BD7B23"/>
    <w:rsid w:val="00C4107E"/>
    <w:rsid w:val="00C502AF"/>
    <w:rsid w:val="00C53F55"/>
    <w:rsid w:val="00CB0664"/>
    <w:rsid w:val="00D761CD"/>
    <w:rsid w:val="00DF0A65"/>
    <w:rsid w:val="00E66EF2"/>
    <w:rsid w:val="00E93C4B"/>
    <w:rsid w:val="00F57D08"/>
    <w:rsid w:val="00FC1929"/>
    <w:rsid w:val="00FC693F"/>
    <w:rsid w:val="00FD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754C4"/>
  <w14:defaultImageDpi w14:val="300"/>
  <w15:docId w15:val="{2D1C56AB-4680-4B39-9AE9-92E4C7DE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0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2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Jeyasi Pandey</cp:lastModifiedBy>
  <cp:revision>7</cp:revision>
  <dcterms:created xsi:type="dcterms:W3CDTF">2026-05-23T07:50:00Z</dcterms:created>
  <dcterms:modified xsi:type="dcterms:W3CDTF">2026-05-24T19:52:00Z</dcterms:modified>
  <cp:category/>
</cp:coreProperties>
</file>